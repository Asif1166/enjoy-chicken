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ENJOY CHICKEN MENU</w:t>
      </w:r>
    </w:p>
    <w:p>
      <w:pPr>
        <w:pStyle w:val="Heading2"/>
      </w:pPr>
      <w:r>
        <w:t>Wings &amp; Chicken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Price/Details</w:t>
            </w:r>
          </w:p>
        </w:tc>
      </w:tr>
      <w:tr>
        <w:tc>
          <w:tcPr>
            <w:tcW w:type="dxa" w:w="4320"/>
          </w:tcPr>
          <w:p>
            <w:r>
              <w:t>Hot Wings</w:t>
            </w:r>
          </w:p>
        </w:tc>
        <w:tc>
          <w:tcPr>
            <w:tcW w:type="dxa" w:w="4320"/>
          </w:tcPr>
          <w:p>
            <w:r>
              <w:t>4.20€/6.50€/6.90€/8.50€</w:t>
            </w:r>
          </w:p>
        </w:tc>
      </w:tr>
      <w:tr>
        <w:tc>
          <w:tcPr>
            <w:tcW w:type="dxa" w:w="4320"/>
          </w:tcPr>
          <w:p>
            <w:r>
              <w:t>4 Wings</w:t>
            </w:r>
          </w:p>
        </w:tc>
        <w:tc>
          <w:tcPr>
            <w:tcW w:type="dxa" w:w="4320"/>
          </w:tcPr>
          <w:p>
            <w:r>
              <w:t>6.50€/8.50€</w:t>
            </w:r>
          </w:p>
        </w:tc>
      </w:tr>
      <w:tr>
        <w:tc>
          <w:tcPr>
            <w:tcW w:type="dxa" w:w="4320"/>
          </w:tcPr>
          <w:p>
            <w:r>
              <w:t>Mixte</w:t>
            </w:r>
          </w:p>
        </w:tc>
        <w:tc>
          <w:tcPr>
            <w:tcW w:type="dxa" w:w="4320"/>
          </w:tcPr>
          <w:p>
            <w:r>
              <w:t>6.50€/8.50€</w:t>
            </w:r>
          </w:p>
        </w:tc>
      </w:tr>
      <w:tr>
        <w:tc>
          <w:tcPr>
            <w:tcW w:type="dxa" w:w="4320"/>
          </w:tcPr>
          <w:p>
            <w:r>
              <w:t>5 Flaky Strips</w:t>
            </w:r>
          </w:p>
        </w:tc>
        <w:tc>
          <w:tcPr>
            <w:tcW w:type="dxa" w:w="4320"/>
          </w:tcPr>
          <w:p>
            <w:r>
              <w:t>6.50€/8.50€</w:t>
            </w:r>
          </w:p>
        </w:tc>
      </w:tr>
      <w:tr>
        <w:tc>
          <w:tcPr>
            <w:tcW w:type="dxa" w:w="4320"/>
          </w:tcPr>
          <w:p>
            <w:r>
              <w:t>5 Spicy Strips</w:t>
            </w:r>
          </w:p>
        </w:tc>
        <w:tc>
          <w:tcPr>
            <w:tcW w:type="dxa" w:w="4320"/>
          </w:tcPr>
          <w:p>
            <w:r>
              <w:t>6.50€/8.50€</w:t>
            </w:r>
          </w:p>
        </w:tc>
      </w:tr>
      <w:tr>
        <w:tc>
          <w:tcPr>
            <w:tcW w:type="dxa" w:w="4320"/>
          </w:tcPr>
          <w:p>
            <w:r>
              <w:t>5 Tikka Strips</w:t>
            </w:r>
          </w:p>
        </w:tc>
        <w:tc>
          <w:tcPr>
            <w:tcW w:type="dxa" w:w="4320"/>
          </w:tcPr>
          <w:p>
            <w:r>
              <w:t>6.20€/8.20€</w:t>
            </w:r>
          </w:p>
        </w:tc>
      </w:tr>
      <w:tr>
        <w:tc>
          <w:tcPr>
            <w:tcW w:type="dxa" w:w="4320"/>
          </w:tcPr>
          <w:p>
            <w:r>
              <w:t>Curry Strips</w:t>
            </w:r>
          </w:p>
        </w:tc>
        <w:tc>
          <w:tcPr>
            <w:tcW w:type="dxa" w:w="4320"/>
          </w:tcPr>
          <w:p>
            <w:r>
              <w:t>6.20€/8.20€</w:t>
            </w:r>
          </w:p>
        </w:tc>
      </w:tr>
      <w:tr>
        <w:tc>
          <w:tcPr>
            <w:tcW w:type="dxa" w:w="4320"/>
          </w:tcPr>
          <w:p>
            <w:r>
              <w:t>6 Chicken Nuggets</w:t>
            </w:r>
          </w:p>
        </w:tc>
        <w:tc>
          <w:tcPr>
            <w:tcW w:type="dxa" w:w="4320"/>
          </w:tcPr>
          <w:p>
            <w:r>
              <w:t>4.50€/6.50€</w:t>
            </w:r>
          </w:p>
        </w:tc>
      </w:tr>
      <w:tr>
        <w:tc>
          <w:tcPr>
            <w:tcW w:type="dxa" w:w="4320"/>
          </w:tcPr>
          <w:p>
            <w:r>
              <w:t>12 Poppin Poppers</w:t>
            </w:r>
          </w:p>
        </w:tc>
        <w:tc>
          <w:tcPr>
            <w:tcW w:type="dxa" w:w="4320"/>
          </w:tcPr>
          <w:p>
            <w:r>
              <w:t>4.50€/6.50€</w:t>
            </w:r>
          </w:p>
        </w:tc>
      </w:tr>
    </w:tbl>
    <w:p>
      <w:pPr>
        <w:pStyle w:val="Heading2"/>
      </w:pPr>
      <w:r>
        <w:t>Wraps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Price/Details</w:t>
            </w:r>
          </w:p>
        </w:tc>
      </w:tr>
      <w:tr>
        <w:tc>
          <w:tcPr>
            <w:tcW w:type="dxa" w:w="4320"/>
          </w:tcPr>
          <w:p>
            <w:r>
              <w:t>Poulet</w:t>
            </w:r>
          </w:p>
        </w:tc>
        <w:tc>
          <w:tcPr>
            <w:tcW w:type="dxa" w:w="4320"/>
          </w:tcPr>
          <w:p>
            <w:r>
              <w:t>6.00€/8.00€</w:t>
            </w:r>
          </w:p>
        </w:tc>
      </w:tr>
      <w:tr>
        <w:tc>
          <w:tcPr>
            <w:tcW w:type="dxa" w:w="4320"/>
          </w:tcPr>
          <w:p>
            <w:r>
              <w:t>Spicy</w:t>
            </w:r>
          </w:p>
        </w:tc>
        <w:tc>
          <w:tcPr>
            <w:tcW w:type="dxa" w:w="4320"/>
          </w:tcPr>
          <w:p>
            <w:r>
              <w:t>6.00€/8.00€</w:t>
            </w:r>
          </w:p>
        </w:tc>
      </w:tr>
      <w:tr>
        <w:tc>
          <w:tcPr>
            <w:tcW w:type="dxa" w:w="4320"/>
          </w:tcPr>
          <w:p>
            <w:r>
              <w:t>Tikka</w:t>
            </w:r>
          </w:p>
        </w:tc>
        <w:tc>
          <w:tcPr>
            <w:tcW w:type="dxa" w:w="4320"/>
          </w:tcPr>
          <w:p>
            <w:r>
              <w:t>6.50€/8.50€</w:t>
            </w:r>
          </w:p>
        </w:tc>
      </w:tr>
      <w:tr>
        <w:tc>
          <w:tcPr>
            <w:tcW w:type="dxa" w:w="4320"/>
          </w:tcPr>
          <w:p>
            <w:r>
              <w:t>Seekh</w:t>
            </w:r>
          </w:p>
        </w:tc>
        <w:tc>
          <w:tcPr>
            <w:tcW w:type="dxa" w:w="4320"/>
          </w:tcPr>
          <w:p>
            <w:r>
              <w:t>5.50€/7.50€</w:t>
            </w:r>
          </w:p>
        </w:tc>
      </w:tr>
      <w:tr>
        <w:tc>
          <w:tcPr>
            <w:tcW w:type="dxa" w:w="4320"/>
          </w:tcPr>
          <w:p>
            <w:r>
              <w:t>Bœuf</w:t>
            </w:r>
          </w:p>
        </w:tc>
        <w:tc>
          <w:tcPr>
            <w:tcW w:type="dxa" w:w="4320"/>
          </w:tcPr>
          <w:p>
            <w:r>
              <w:t>6.00€/8.00€</w:t>
            </w:r>
          </w:p>
        </w:tc>
      </w:tr>
      <w:tr>
        <w:tc>
          <w:tcPr>
            <w:tcW w:type="dxa" w:w="4320"/>
          </w:tcPr>
          <w:p>
            <w:r>
              <w:t>Curry</w:t>
            </w:r>
          </w:p>
        </w:tc>
        <w:tc>
          <w:tcPr>
            <w:tcW w:type="dxa" w:w="4320"/>
          </w:tcPr>
          <w:p>
            <w:r>
              <w:t>7.50€/9.50€</w:t>
            </w:r>
          </w:p>
        </w:tc>
      </w:tr>
    </w:tbl>
    <w:p>
      <w:pPr>
        <w:pStyle w:val="Heading2"/>
      </w:pPr>
      <w:r>
        <w:t>Salads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Price/Details</w:t>
            </w:r>
          </w:p>
        </w:tc>
      </w:tr>
      <w:tr>
        <w:tc>
          <w:tcPr>
            <w:tcW w:type="dxa" w:w="4320"/>
          </w:tcPr>
          <w:p>
            <w:r>
              <w:t>Salade Fraîche</w:t>
            </w:r>
          </w:p>
        </w:tc>
        <w:tc>
          <w:tcPr>
            <w:tcW w:type="dxa" w:w="4320"/>
          </w:tcPr>
          <w:p>
            <w:r>
              <w:t>4.00€</w:t>
            </w:r>
          </w:p>
        </w:tc>
      </w:tr>
      <w:tr>
        <w:tc>
          <w:tcPr>
            <w:tcW w:type="dxa" w:w="4320"/>
          </w:tcPr>
          <w:p>
            <w:r>
              <w:t>Salade Poulet</w:t>
            </w:r>
          </w:p>
        </w:tc>
        <w:tc>
          <w:tcPr>
            <w:tcW w:type="dxa" w:w="4320"/>
          </w:tcPr>
          <w:p>
            <w:r>
              <w:t>6.50€</w:t>
            </w:r>
          </w:p>
        </w:tc>
      </w:tr>
      <w:tr>
        <w:tc>
          <w:tcPr>
            <w:tcW w:type="dxa" w:w="4320"/>
          </w:tcPr>
          <w:p>
            <w:r>
              <w:t>Salade Tikka</w:t>
            </w:r>
          </w:p>
        </w:tc>
        <w:tc>
          <w:tcPr>
            <w:tcW w:type="dxa" w:w="4320"/>
          </w:tcPr>
          <w:p>
            <w:r>
              <w:t>6.50€</w:t>
            </w:r>
          </w:p>
        </w:tc>
      </w:tr>
    </w:tbl>
    <w:p>
      <w:pPr>
        <w:pStyle w:val="Heading2"/>
      </w:pPr>
      <w:r>
        <w:t>Kids Menu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Price/Details</w:t>
            </w:r>
          </w:p>
        </w:tc>
      </w:tr>
      <w:tr>
        <w:tc>
          <w:tcPr>
            <w:tcW w:type="dxa" w:w="4320"/>
          </w:tcPr>
          <w:p>
            <w:r>
              <w:t>Menu Enfant</w:t>
            </w:r>
          </w:p>
        </w:tc>
        <w:tc>
          <w:tcPr>
            <w:tcW w:type="dxa" w:w="4320"/>
          </w:tcPr>
          <w:p>
            <w:r>
              <w:t>5.50€ - Cheese Burger, 8 Poppin Poppers, 4 Poulet Nuggets, Fries, 2 Sauces, Capri-Sun</w:t>
            </w:r>
          </w:p>
        </w:tc>
      </w:tr>
    </w:tbl>
    <w:p>
      <w:pPr>
        <w:pStyle w:val="Heading2"/>
      </w:pPr>
      <w:r>
        <w:t>Rice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Price/Details</w:t>
            </w:r>
          </w:p>
        </w:tc>
      </w:tr>
      <w:tr>
        <w:tc>
          <w:tcPr>
            <w:tcW w:type="dxa" w:w="4320"/>
          </w:tcPr>
          <w:p>
            <w:r>
              <w:t>Le Riz</w:t>
            </w:r>
          </w:p>
        </w:tc>
        <w:tc>
          <w:tcPr>
            <w:tcW w:type="dxa" w:w="4320"/>
          </w:tcPr>
          <w:p>
            <w:r>
              <w:t>M:6.00€/7.00€  L:7.50€/8.50€</w:t>
            </w:r>
          </w:p>
        </w:tc>
      </w:tr>
    </w:tbl>
    <w:p>
      <w:pPr>
        <w:pStyle w:val="Heading2"/>
      </w:pPr>
      <w:r>
        <w:t>Family Menus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Price/Details</w:t>
            </w:r>
          </w:p>
        </w:tc>
      </w:tr>
      <w:tr>
        <w:tc>
          <w:tcPr>
            <w:tcW w:type="dxa" w:w="4320"/>
          </w:tcPr>
          <w:p>
            <w:r>
              <w:t>Familial A</w:t>
            </w:r>
          </w:p>
        </w:tc>
        <w:tc>
          <w:tcPr>
            <w:tcW w:type="dxa" w:w="4320"/>
          </w:tcPr>
          <w:p>
            <w:r>
              <w:t>21.50€</w:t>
            </w:r>
          </w:p>
        </w:tc>
      </w:tr>
      <w:tr>
        <w:tc>
          <w:tcPr>
            <w:tcW w:type="dxa" w:w="4320"/>
          </w:tcPr>
          <w:p>
            <w:r>
              <w:t>Familial B</w:t>
            </w:r>
          </w:p>
        </w:tc>
        <w:tc>
          <w:tcPr>
            <w:tcW w:type="dxa" w:w="4320"/>
          </w:tcPr>
          <w:p>
            <w:r>
              <w:t>24.50€</w:t>
            </w:r>
          </w:p>
        </w:tc>
      </w:tr>
      <w:tr>
        <w:tc>
          <w:tcPr>
            <w:tcW w:type="dxa" w:w="4320"/>
          </w:tcPr>
          <w:p>
            <w:r>
              <w:t>Familial C</w:t>
            </w:r>
          </w:p>
        </w:tc>
        <w:tc>
          <w:tcPr>
            <w:tcW w:type="dxa" w:w="4320"/>
          </w:tcPr>
          <w:p>
            <w:r>
              <w:t>21.50€</w:t>
            </w:r>
          </w:p>
        </w:tc>
      </w:tr>
      <w:tr>
        <w:tc>
          <w:tcPr>
            <w:tcW w:type="dxa" w:w="4320"/>
          </w:tcPr>
          <w:p>
            <w:r>
              <w:t>Familial D</w:t>
            </w:r>
          </w:p>
        </w:tc>
        <w:tc>
          <w:tcPr>
            <w:tcW w:type="dxa" w:w="4320"/>
          </w:tcPr>
          <w:p>
            <w:r>
              <w:t>26.50€</w:t>
            </w:r>
          </w:p>
        </w:tc>
      </w:tr>
      <w:tr>
        <w:tc>
          <w:tcPr>
            <w:tcW w:type="dxa" w:w="4320"/>
          </w:tcPr>
          <w:p>
            <w:r>
              <w:t>Familial E</w:t>
            </w:r>
          </w:p>
        </w:tc>
        <w:tc>
          <w:tcPr>
            <w:tcW w:type="dxa" w:w="4320"/>
          </w:tcPr>
          <w:p>
            <w:r>
              <w:t>27.50€</w:t>
            </w:r>
          </w:p>
        </w:tc>
      </w:tr>
      <w:tr>
        <w:tc>
          <w:tcPr>
            <w:tcW w:type="dxa" w:w="4320"/>
          </w:tcPr>
          <w:p>
            <w:r>
              <w:t>Familial F</w:t>
            </w:r>
          </w:p>
        </w:tc>
        <w:tc>
          <w:tcPr>
            <w:tcW w:type="dxa" w:w="4320"/>
          </w:tcPr>
          <w:p>
            <w:r>
              <w:t>32.50€</w:t>
            </w:r>
          </w:p>
        </w:tc>
      </w:tr>
      <w:tr>
        <w:tc>
          <w:tcPr>
            <w:tcW w:type="dxa" w:w="4320"/>
          </w:tcPr>
          <w:p>
            <w:r>
              <w:t>Familial G</w:t>
            </w:r>
          </w:p>
        </w:tc>
        <w:tc>
          <w:tcPr>
            <w:tcW w:type="dxa" w:w="4320"/>
          </w:tcPr>
          <w:p>
            <w:r>
              <w:t>47.90€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