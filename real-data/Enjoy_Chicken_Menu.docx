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Enjoy Chicken Menu</w:t>
      </w:r>
    </w:p>
    <w:p>
      <w:pPr>
        <w:pStyle w:val="Heading2"/>
        <w:rPr/>
      </w:pPr>
      <w:r>
        <w:rPr/>
        <w:t>Burgers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Solo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Menu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Filet Filler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6.00€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8.00€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Spicy Burger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8.50€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Empire Filet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8.50€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Cheese Burger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3.50€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5.50€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Double Cheese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4.50€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Triple Cheese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8.50€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Tikka Filet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8.50€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Curry Burger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8.50€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Special Burger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8.50€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Poulet Steak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4.50€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Fish Burger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4.50€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6.50€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Veggie Lovers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5.00€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7.00€</w:t>
            </w:r>
          </w:p>
        </w:tc>
      </w:tr>
    </w:tbl>
    <w:p>
      <w:pPr>
        <w:pStyle w:val="Heading2"/>
        <w:rPr/>
      </w:pPr>
      <w:r>
        <w:rPr/>
        <w:t>Tex Max</w:t>
      </w:r>
    </w:p>
    <w:p>
      <w:pPr>
        <w:pStyle w:val="Normal"/>
        <w:rPr/>
      </w:pPr>
      <w:r>
        <w:rPr/>
        <w:t>Potatoes: 3.50€ / 5.00€</w:t>
      </w:r>
    </w:p>
    <w:p>
      <w:pPr>
        <w:pStyle w:val="Normal"/>
        <w:rPr/>
      </w:pPr>
      <w:r>
        <w:rPr/>
        <w:t>Onion Rings: 3.90€ / 6.40€</w:t>
      </w:r>
    </w:p>
    <w:p>
      <w:pPr>
        <w:pStyle w:val="Normal"/>
        <w:rPr/>
      </w:pPr>
      <w:r>
        <w:rPr/>
        <w:t>Jalapenos Vert: 3.00€ / 5.50€</w:t>
      </w:r>
    </w:p>
    <w:p>
      <w:pPr>
        <w:pStyle w:val="Normal"/>
        <w:rPr/>
      </w:pPr>
      <w:r>
        <w:rPr/>
        <w:t>Jalapenos Rouge: 3.00€ / 5.50€</w:t>
      </w:r>
    </w:p>
    <w:p>
      <w:pPr>
        <w:pStyle w:val="Normal"/>
        <w:rPr/>
      </w:pPr>
      <w:r>
        <w:rPr/>
        <w:t>Croque Camembert: 3.50€ / 6.00€</w:t>
      </w:r>
    </w:p>
    <w:p>
      <w:pPr>
        <w:pStyle w:val="Normal"/>
        <w:rPr/>
      </w:pPr>
      <w:r>
        <w:rPr/>
        <w:t>Mozzarella Sticks: 2.50€ / 4.50€</w:t>
      </w:r>
    </w:p>
    <w:p>
      <w:pPr>
        <w:pStyle w:val="Heading2"/>
        <w:rPr/>
      </w:pPr>
      <w:r>
        <w:rPr/>
        <w:t>Tacos</w:t>
      </w:r>
    </w:p>
    <w:p>
      <w:pPr>
        <w:pStyle w:val="Normal"/>
        <w:rPr/>
      </w:pPr>
      <w:r>
        <w:rPr/>
        <w:t>1 viande: 6.00€ | 2 viandes: 8.00€</w:t>
      </w:r>
    </w:p>
    <w:p>
      <w:pPr>
        <w:pStyle w:val="Heading2"/>
        <w:rPr/>
      </w:pPr>
      <w:r>
        <w:rPr/>
        <w:t>Dessert</w:t>
      </w:r>
    </w:p>
    <w:p>
      <w:pPr>
        <w:pStyle w:val="Normal"/>
        <w:rPr/>
      </w:pPr>
      <w:r>
        <w:rPr/>
        <w:t>Tiramisu: 3.00€</w:t>
      </w:r>
    </w:p>
    <w:p>
      <w:pPr>
        <w:pStyle w:val="Normal"/>
        <w:rPr/>
      </w:pPr>
      <w:r>
        <w:rPr/>
        <w:t>Tarte aux Daims: 3.00€</w:t>
      </w:r>
    </w:p>
    <w:p>
      <w:pPr>
        <w:pStyle w:val="Heading2"/>
        <w:rPr/>
      </w:pPr>
      <w:r>
        <w:rPr/>
        <w:t>Boissons</w:t>
      </w:r>
    </w:p>
    <w:p>
      <w:pPr>
        <w:pStyle w:val="Normal"/>
        <w:rPr/>
      </w:pPr>
      <w:r>
        <w:rPr/>
        <w:t>Boisson 33 cl: 1.20€</w:t>
      </w:r>
    </w:p>
    <w:p>
      <w:pPr>
        <w:pStyle w:val="Normal"/>
        <w:rPr/>
      </w:pPr>
      <w:r>
        <w:rPr/>
        <w:t>Boisson 1.5 L: 3.00€</w:t>
      </w:r>
    </w:p>
    <w:p>
      <w:pPr>
        <w:pStyle w:val="Heading2"/>
        <w:rPr/>
      </w:pPr>
      <w:r>
        <w:rPr/>
        <w:t>Extras</w:t>
      </w:r>
    </w:p>
    <w:p>
      <w:pPr>
        <w:pStyle w:val="Normal"/>
        <w:rPr/>
      </w:pPr>
      <w:r>
        <w:rPr/>
        <w:t>Galette de Pomme de Terre: 1.00€</w:t>
      </w:r>
    </w:p>
    <w:p>
      <w:pPr>
        <w:pStyle w:val="Normal"/>
        <w:rPr/>
      </w:pPr>
      <w:r>
        <w:rPr/>
        <w:t>Oeuf: 1.00€</w:t>
      </w:r>
    </w:p>
    <w:p>
      <w:pPr>
        <w:pStyle w:val="Normal"/>
        <w:rPr/>
      </w:pPr>
      <w:r>
        <w:rPr/>
        <w:t>Frites: 1.00€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Tranche de Fromage: 1.00€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LibreOffice/7.4.1.2$Windows_X86_64 LibreOffice_project/3c58a8f3a960df8bc8fd77b461821e42c061c5f0</Application>
  <AppVersion>15.0000</AppVersion>
  <Pages>2</Pages>
  <Words>125</Words>
  <Characters>637</Characters>
  <CharactersWithSpaces>701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